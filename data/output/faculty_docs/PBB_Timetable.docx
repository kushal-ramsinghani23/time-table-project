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Faculty Timetable</w:t>
      </w:r>
    </w:p>
    <w:p>
      <w:r>
        <w:t>Faculty Name: PBB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Time</w:t>
            </w:r>
          </w:p>
        </w:tc>
        <w:tc>
          <w:tcPr>
            <w:tcW w:type="dxa" w:w="1440"/>
          </w:tcPr>
          <w:p>
            <w:r>
              <w:t>Monday</w:t>
            </w:r>
          </w:p>
        </w:tc>
        <w:tc>
          <w:tcPr>
            <w:tcW w:type="dxa" w:w="1440"/>
          </w:tcPr>
          <w:p>
            <w:r>
              <w:t>Tuesday</w:t>
            </w:r>
          </w:p>
        </w:tc>
        <w:tc>
          <w:tcPr>
            <w:tcW w:type="dxa" w:w="1440"/>
          </w:tcPr>
          <w:p>
            <w:r>
              <w:t>Wednesday</w:t>
            </w:r>
          </w:p>
        </w:tc>
        <w:tc>
          <w:tcPr>
            <w:tcW w:type="dxa" w:w="1440"/>
          </w:tcPr>
          <w:p>
            <w:r>
              <w:t>Thursday</w:t>
            </w:r>
          </w:p>
        </w:tc>
        <w:tc>
          <w:tcPr>
            <w:tcW w:type="dxa" w:w="1440"/>
          </w:tcPr>
          <w:p>
            <w:r>
              <w:t>Friday</w:t>
            </w:r>
          </w:p>
        </w:tc>
      </w:tr>
      <w:tr>
        <w:tc>
          <w:tcPr>
            <w:tcW w:type="dxa" w:w="1440"/>
          </w:tcPr>
          <w:p>
            <w:r>
              <w:t>08:30 - 09:30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09:30 - 10:30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10:30 - 11:30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SE</w:t>
              <w:br/>
              <w:t>TE-Comp-A</w:t>
              <w:br/>
              <w:t>Lab-1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11:30 - 12:30</w:t>
            </w:r>
          </w:p>
        </w:tc>
        <w:tc>
          <w:tcPr>
            <w:tcW w:type="dxa" w:w="1440"/>
          </w:tcPr>
          <w:p>
            <w:r>
              <w:t>SE</w:t>
              <w:br/>
              <w:t>TE-Comp-A &amp; TE-Comp-B</w:t>
              <w:br/>
              <w:t>609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SE</w:t>
              <w:br/>
              <w:t>TE-Comp-A</w:t>
              <w:br/>
              <w:t>Lab-1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12:30 - 13:30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13:30 - 14:30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SE</w:t>
              <w:br/>
              <w:t>TE-Comp-B</w:t>
              <w:br/>
              <w:t>Lab-LAB7</w:t>
            </w:r>
          </w:p>
        </w:tc>
        <w:tc>
          <w:tcPr>
            <w:tcW w:type="dxa" w:w="1440"/>
          </w:tcPr>
          <w:p>
            <w:r>
              <w:t>SE</w:t>
              <w:br/>
              <w:t>TE-Comp-A</w:t>
              <w:br/>
              <w:t>Lab-1</w:t>
            </w:r>
          </w:p>
        </w:tc>
      </w:tr>
      <w:tr>
        <w:tc>
          <w:tcPr>
            <w:tcW w:type="dxa" w:w="1440"/>
          </w:tcPr>
          <w:p>
            <w:r>
              <w:t>14:30 - 15:30</w:t>
            </w:r>
          </w:p>
        </w:tc>
        <w:tc>
          <w:tcPr>
            <w:tcW w:type="dxa" w:w="1440"/>
          </w:tcPr>
          <w:p>
            <w:r>
              <w:t>SE</w:t>
              <w:br/>
              <w:t>TE-Comp-A &amp; TE-Comp-B</w:t>
              <w:br/>
              <w:t>Lab-LAB8, Lab-LAB9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SE</w:t>
              <w:br/>
              <w:t>TE-Comp-B</w:t>
              <w:br/>
              <w:t>Lab-LAB7</w:t>
            </w:r>
          </w:p>
        </w:tc>
        <w:tc>
          <w:tcPr>
            <w:tcW w:type="dxa" w:w="1440"/>
          </w:tcPr>
          <w:p>
            <w:r>
              <w:t>SE</w:t>
              <w:br/>
              <w:t>TE-Comp-A</w:t>
              <w:br/>
              <w:t>Lab-1</w:t>
            </w:r>
          </w:p>
        </w:tc>
      </w:tr>
      <w:tr>
        <w:tc>
          <w:tcPr>
            <w:tcW w:type="dxa" w:w="1440"/>
          </w:tcPr>
          <w:p>
            <w:r>
              <w:t>15:30 - 16:30</w:t>
            </w:r>
          </w:p>
        </w:tc>
        <w:tc>
          <w:tcPr>
            <w:tcW w:type="dxa" w:w="1440"/>
          </w:tcPr>
          <w:p>
            <w:r>
              <w:t>SE</w:t>
              <w:br/>
              <w:t>TE-Comp-A &amp; TE-Comp-B</w:t>
              <w:br/>
              <w:t>Lab-LAB8, Lab-LAB9</w:t>
            </w:r>
          </w:p>
        </w:tc>
        <w:tc>
          <w:tcPr>
            <w:tcW w:type="dxa" w:w="1440"/>
          </w:tcPr>
          <w:p>
            <w:r>
              <w:t>SE</w:t>
              <w:br/>
              <w:t>TE-Comp-A &amp; TE-Comp-B</w:t>
              <w:br/>
              <w:t>609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SE</w:t>
              <w:br/>
              <w:t>TE-Comp-A &amp; TE-Comp-B</w:t>
              <w:br/>
              <w:t>609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16:30 - 17:30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17:30 - 18:30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